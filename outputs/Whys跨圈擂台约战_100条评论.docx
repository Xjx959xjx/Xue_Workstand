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Whys跨圈擂台约战 100条评论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color w:val="646464"/>
          <w:sz w:val="19"/>
        </w:rPr>
        <w:t>视频：Whys跨圈擂台约战，杀进率土除三害</w:t>
      </w:r>
    </w:p>
    <w:p>
      <w:pPr>
        <w:keepLines/>
        <w:ind w:left="0" w:firstLine="0"/>
      </w:pPr>
      <w:r>
        <w:rPr>
          <w:b/>
          <w:color w:val="464646"/>
        </w:rPr>
        <w:t xml:space="preserve">1. </w:t>
      </w:r>
      <w:r>
        <w:t>100万一小时我以为是防骚扰价格，没想到真有少爷点</w:t>
      </w:r>
    </w:p>
    <w:p>
      <w:pPr>
        <w:keepLines/>
        <w:ind w:left="0" w:firstLine="0"/>
      </w:pPr>
      <w:r>
        <w:rPr>
          <w:b/>
          <w:color w:val="464646"/>
        </w:rPr>
        <w:t xml:space="preserve">2. </w:t>
      </w:r>
      <w:r>
        <w:t>一个敢挂，一个真敢付</w:t>
      </w:r>
    </w:p>
    <w:p>
      <w:pPr>
        <w:keepLines/>
        <w:ind w:left="0" w:firstLine="0"/>
      </w:pPr>
      <w:r>
        <w:rPr>
          <w:b/>
          <w:color w:val="464646"/>
        </w:rPr>
        <w:t xml:space="preserve">3. </w:t>
      </w:r>
      <w:r>
        <w:t>呆皇：你写价格，我不看价格</w:t>
      </w:r>
    </w:p>
    <w:p>
      <w:pPr>
        <w:keepLines/>
        <w:ind w:left="0" w:firstLine="0"/>
      </w:pPr>
      <w:r>
        <w:rPr>
          <w:b/>
          <w:color w:val="464646"/>
        </w:rPr>
        <w:t xml:space="preserve">4. </w:t>
      </w:r>
      <w:r>
        <w:t>上一秒还在算枪皮多少钱，下一秒开始算自己值多少钱</w:t>
      </w:r>
    </w:p>
    <w:p>
      <w:pPr>
        <w:keepLines/>
        <w:ind w:left="0" w:firstLine="0"/>
      </w:pPr>
      <w:r>
        <w:rPr>
          <w:b/>
          <w:color w:val="464646"/>
        </w:rPr>
        <w:t xml:space="preserve">5. </w:t>
      </w:r>
      <w:r>
        <w:t>王浩宇看到订单金额，人都从三角洲卡出去了</w:t>
      </w:r>
    </w:p>
    <w:p>
      <w:pPr>
        <w:keepLines/>
        <w:ind w:left="0" w:firstLine="0"/>
      </w:pPr>
      <w:r>
        <w:rPr>
          <w:b/>
          <w:color w:val="464646"/>
        </w:rPr>
        <w:t xml:space="preserve">6. </w:t>
      </w:r>
      <w:r>
        <w:t>退了一百万，系统反手给了条稀有速度线</w:t>
      </w:r>
    </w:p>
    <w:p>
      <w:pPr>
        <w:keepLines/>
        <w:ind w:left="0" w:firstLine="0"/>
      </w:pPr>
      <w:r>
        <w:rPr>
          <w:b/>
          <w:color w:val="464646"/>
        </w:rPr>
        <w:t xml:space="preserve">7. </w:t>
      </w:r>
      <w:r>
        <w:t>老天爷不会忘记每一个拒绝百万订单的人</w:t>
      </w:r>
    </w:p>
    <w:p>
      <w:pPr>
        <w:keepLines/>
        <w:ind w:left="0" w:firstLine="0"/>
      </w:pPr>
      <w:r>
        <w:rPr>
          <w:b/>
          <w:color w:val="464646"/>
        </w:rPr>
        <w:t xml:space="preserve">8. </w:t>
      </w:r>
      <w:r>
        <w:t>这速度线多少带点因果律了</w:t>
      </w:r>
    </w:p>
    <w:p>
      <w:pPr>
        <w:keepLines/>
        <w:ind w:left="0" w:firstLine="0"/>
      </w:pPr>
      <w:r>
        <w:rPr>
          <w:b/>
          <w:color w:val="464646"/>
        </w:rPr>
        <w:t xml:space="preserve">9. </w:t>
      </w:r>
      <w:r>
        <w:t>一百万没收，枪皮出了，这波算谁亏</w:t>
      </w:r>
    </w:p>
    <w:p>
      <w:pPr>
        <w:keepLines/>
        <w:ind w:left="0" w:firstLine="0"/>
      </w:pPr>
      <w:r>
        <w:rPr>
          <w:b/>
          <w:color w:val="464646"/>
        </w:rPr>
        <w:t xml:space="preserve">10. </w:t>
      </w:r>
      <w:r>
        <w:t>不是哥们，陪玩还能这么点的啊</w:t>
      </w:r>
    </w:p>
    <w:p>
      <w:pPr>
        <w:keepLines/>
        <w:ind w:left="0" w:firstLine="0"/>
      </w:pPr>
      <w:r>
        <w:rPr>
          <w:b/>
          <w:color w:val="464646"/>
        </w:rPr>
        <w:t xml:space="preserve">11. </w:t>
      </w:r>
      <w:r>
        <w:t>本来挂着玩的，结果碰上真少爷了</w:t>
      </w:r>
    </w:p>
    <w:p>
      <w:pPr>
        <w:keepLines/>
        <w:ind w:left="0" w:firstLine="0"/>
      </w:pPr>
      <w:r>
        <w:rPr>
          <w:b/>
          <w:color w:val="464646"/>
        </w:rPr>
        <w:t xml:space="preserve">12. </w:t>
      </w:r>
      <w:r>
        <w:t>这哪是下单，这是拿劳斯莱斯敲门</w:t>
      </w:r>
    </w:p>
    <w:p>
      <w:pPr>
        <w:keepLines/>
        <w:ind w:left="0" w:firstLine="0"/>
      </w:pPr>
      <w:r>
        <w:rPr>
          <w:b/>
          <w:color w:val="464646"/>
        </w:rPr>
        <w:t xml:space="preserve">13. </w:t>
      </w:r>
      <w:r>
        <w:t>有钱人的拱火方式确实不一样</w:t>
      </w:r>
    </w:p>
    <w:p>
      <w:pPr>
        <w:keepLines/>
        <w:ind w:left="0" w:firstLine="0"/>
      </w:pPr>
      <w:r>
        <w:rPr>
          <w:b/>
          <w:color w:val="464646"/>
        </w:rPr>
        <w:t xml:space="preserve">14. </w:t>
      </w:r>
      <w:r>
        <w:t>朋友随口一说，呆皇反手就是一百万</w:t>
      </w:r>
    </w:p>
    <w:p>
      <w:pPr>
        <w:keepLines/>
        <w:ind w:left="0" w:firstLine="0"/>
      </w:pPr>
      <w:r>
        <w:rPr>
          <w:b/>
          <w:color w:val="464646"/>
        </w:rPr>
        <w:t xml:space="preserve">15. </w:t>
      </w:r>
      <w:r>
        <w:t>小胖进来说有人下单时，王浩宇那个表情太真实了</w:t>
      </w:r>
    </w:p>
    <w:p>
      <w:pPr>
        <w:keepLines/>
        <w:ind w:left="0" w:firstLine="0"/>
      </w:pPr>
      <w:r>
        <w:rPr>
          <w:b/>
          <w:color w:val="464646"/>
        </w:rPr>
        <w:t xml:space="preserve">16. </w:t>
      </w:r>
      <w:r>
        <w:t>他当时应该在想这串0是不是眼花了</w:t>
      </w:r>
    </w:p>
    <w:p>
      <w:pPr>
        <w:keepLines/>
        <w:ind w:left="0" w:firstLine="0"/>
      </w:pPr>
      <w:r>
        <w:rPr>
          <w:b/>
          <w:color w:val="464646"/>
        </w:rPr>
        <w:t xml:space="preserve">17. </w:t>
      </w:r>
      <w:r>
        <w:t>枪皮可以慢慢抽，一百万的陪玩单真没见过</w:t>
      </w:r>
    </w:p>
    <w:p>
      <w:pPr>
        <w:keepLines/>
        <w:ind w:left="0" w:firstLine="0"/>
      </w:pPr>
      <w:r>
        <w:rPr>
          <w:b/>
          <w:color w:val="464646"/>
        </w:rPr>
        <w:t xml:space="preserve">18. </w:t>
      </w:r>
      <w:r>
        <w:t>别人直播间来老板，他直播间来甲方</w:t>
      </w:r>
    </w:p>
    <w:p>
      <w:pPr>
        <w:keepLines/>
        <w:ind w:left="0" w:firstLine="0"/>
      </w:pPr>
      <w:r>
        <w:rPr>
          <w:b/>
          <w:color w:val="464646"/>
        </w:rPr>
        <w:t xml:space="preserve">19. </w:t>
      </w:r>
      <w:r>
        <w:t>100万一小时，一小时能送多少把啊</w:t>
      </w:r>
    </w:p>
    <w:p>
      <w:pPr>
        <w:keepLines/>
        <w:ind w:left="0" w:firstLine="0"/>
      </w:pPr>
      <w:r>
        <w:rPr>
          <w:b/>
          <w:color w:val="464646"/>
        </w:rPr>
        <w:t xml:space="preserve">20. </w:t>
      </w:r>
      <w:r>
        <w:t>按16秒一把算，这钱花得还挺有效率</w:t>
      </w:r>
    </w:p>
    <w:p>
      <w:pPr>
        <w:keepLines/>
        <w:ind w:left="0" w:firstLine="0"/>
      </w:pPr>
      <w:r>
        <w:rPr>
          <w:b/>
          <w:color w:val="464646"/>
        </w:rPr>
        <w:t xml:space="preserve">21. </w:t>
      </w:r>
      <w:r>
        <w:t>0人头，16秒回特勤处，主打一个来去如风</w:t>
      </w:r>
    </w:p>
    <w:p>
      <w:pPr>
        <w:keepLines/>
        <w:ind w:left="0" w:firstLine="0"/>
      </w:pPr>
      <w:r>
        <w:rPr>
          <w:b/>
          <w:color w:val="464646"/>
        </w:rPr>
        <w:t xml:space="preserve">22. </w:t>
      </w:r>
      <w:r>
        <w:t>人是从率土来的，地是一点没搜到</w:t>
      </w:r>
    </w:p>
    <w:p>
      <w:pPr>
        <w:keepLines/>
        <w:ind w:left="0" w:firstLine="0"/>
      </w:pPr>
      <w:r>
        <w:rPr>
          <w:b/>
          <w:color w:val="464646"/>
        </w:rPr>
        <w:t xml:space="preserve">23. </w:t>
      </w:r>
      <w:r>
        <w:t>三角洲有自己的速通玩家</w:t>
      </w:r>
    </w:p>
    <w:p>
      <w:pPr>
        <w:keepLines/>
        <w:ind w:left="0" w:firstLine="0"/>
      </w:pPr>
      <w:r>
        <w:rPr>
          <w:b/>
          <w:color w:val="464646"/>
        </w:rPr>
        <w:t xml:space="preserve">24. </w:t>
      </w:r>
      <w:r>
        <w:t>刚落地就回家，这不比航班准时</w:t>
      </w:r>
    </w:p>
    <w:p>
      <w:pPr>
        <w:keepLines/>
        <w:ind w:left="0" w:firstLine="0"/>
      </w:pPr>
      <w:r>
        <w:rPr>
          <w:b/>
          <w:color w:val="464646"/>
        </w:rPr>
        <w:t xml:space="preserve">25. </w:t>
      </w:r>
      <w:r>
        <w:t>我还以为几位深不可测，结果是深不见底</w:t>
      </w:r>
    </w:p>
    <w:p>
      <w:pPr>
        <w:keepLines/>
        <w:ind w:left="0" w:firstLine="0"/>
      </w:pPr>
      <w:r>
        <w:rPr>
          <w:b/>
          <w:color w:val="464646"/>
        </w:rPr>
        <w:t xml:space="preserve">26. </w:t>
      </w:r>
      <w:r>
        <w:t>率土三害一出场，节目效果直接拉满</w:t>
      </w:r>
    </w:p>
    <w:p>
      <w:pPr>
        <w:keepLines/>
        <w:ind w:left="0" w:firstLine="0"/>
      </w:pPr>
      <w:r>
        <w:rPr>
          <w:b/>
          <w:color w:val="464646"/>
        </w:rPr>
        <w:t xml:space="preserve">27. </w:t>
      </w:r>
      <w:r>
        <w:t>下单的时候像财阀，进游戏以后像素材</w:t>
      </w:r>
    </w:p>
    <w:p>
      <w:pPr>
        <w:keepLines/>
        <w:ind w:left="0" w:firstLine="0"/>
      </w:pPr>
      <w:r>
        <w:rPr>
          <w:b/>
          <w:color w:val="464646"/>
        </w:rPr>
        <w:t xml:space="preserve">28. </w:t>
      </w:r>
      <w:r>
        <w:t>百万老板亲自到店，王浩宇含泪提供售后服务</w:t>
      </w:r>
    </w:p>
    <w:p>
      <w:pPr>
        <w:keepLines/>
        <w:ind w:left="0" w:firstLine="0"/>
      </w:pPr>
      <w:r>
        <w:rPr>
          <w:b/>
          <w:color w:val="464646"/>
        </w:rPr>
        <w:t xml:space="preserve">29. </w:t>
      </w:r>
      <w:r>
        <w:t>呆皇这哪是来陪玩的，这是来给直播间进货的</w:t>
      </w:r>
    </w:p>
    <w:p>
      <w:pPr>
        <w:keepLines/>
        <w:ind w:left="0" w:firstLine="0"/>
      </w:pPr>
      <w:r>
        <w:rPr>
          <w:b/>
          <w:color w:val="464646"/>
        </w:rPr>
        <w:t xml:space="preserve">30. </w:t>
      </w:r>
      <w:r>
        <w:t>一晚上0击杀，笑得我肚子疼</w:t>
      </w:r>
    </w:p>
    <w:p>
      <w:pPr>
        <w:keepLines/>
        <w:ind w:left="0" w:firstLine="0"/>
      </w:pPr>
      <w:r>
        <w:rPr>
          <w:b/>
          <w:color w:val="464646"/>
        </w:rPr>
        <w:t xml:space="preserve">31. </w:t>
      </w:r>
      <w:r>
        <w:t>少爷玩的是游戏吗，少爷玩的是排面</w:t>
      </w:r>
    </w:p>
    <w:p>
      <w:pPr>
        <w:keepLines/>
        <w:ind w:left="0" w:firstLine="0"/>
      </w:pPr>
      <w:r>
        <w:rPr>
          <w:b/>
          <w:color w:val="464646"/>
        </w:rPr>
        <w:t xml:space="preserve">32. </w:t>
      </w:r>
      <w:r>
        <w:t>呆皇：钱我可以输，嘴上不能输</w:t>
      </w:r>
    </w:p>
    <w:p>
      <w:pPr>
        <w:keepLines/>
        <w:ind w:left="0" w:firstLine="0"/>
      </w:pPr>
      <w:r>
        <w:rPr>
          <w:b/>
          <w:color w:val="464646"/>
        </w:rPr>
        <w:t xml:space="preserve">33. </w:t>
      </w:r>
      <w:r>
        <w:t>率土身法到了三角洲多少有点水土不服</w:t>
      </w:r>
    </w:p>
    <w:p>
      <w:pPr>
        <w:keepLines/>
        <w:ind w:left="0" w:firstLine="0"/>
      </w:pPr>
      <w:r>
        <w:rPr>
          <w:b/>
          <w:color w:val="464646"/>
        </w:rPr>
        <w:t xml:space="preserve">34. </w:t>
      </w:r>
      <w:r>
        <w:t>三害进图前：拿捏；进图后：少爷</w:t>
      </w:r>
    </w:p>
    <w:p>
      <w:pPr>
        <w:keepLines/>
        <w:ind w:left="0" w:firstLine="0"/>
      </w:pPr>
      <w:r>
        <w:rPr>
          <w:b/>
          <w:color w:val="464646"/>
        </w:rPr>
        <w:t xml:space="preserve">35. </w:t>
      </w:r>
      <w:r>
        <w:t>“深不可测”这四个字现在听着就想笑</w:t>
      </w:r>
    </w:p>
    <w:p>
      <w:pPr>
        <w:keepLines/>
        <w:ind w:left="0" w:firstLine="0"/>
      </w:pPr>
      <w:r>
        <w:rPr>
          <w:b/>
          <w:color w:val="464646"/>
        </w:rPr>
        <w:t xml:space="preserve">36. </w:t>
      </w:r>
      <w:r>
        <w:t>16秒回特勤处是什么概念，我加载都没他快</w:t>
      </w:r>
    </w:p>
    <w:p>
      <w:pPr>
        <w:keepLines/>
        <w:ind w:left="0" w:firstLine="0"/>
      </w:pPr>
      <w:r>
        <w:rPr>
          <w:b/>
          <w:color w:val="464646"/>
        </w:rPr>
        <w:t xml:space="preserve">37. </w:t>
      </w:r>
      <w:r>
        <w:t>这哪里是三角洲，分明是率土之殡</w:t>
      </w:r>
    </w:p>
    <w:p>
      <w:pPr>
        <w:keepLines/>
        <w:ind w:left="0" w:firstLine="0"/>
      </w:pPr>
      <w:r>
        <w:rPr>
          <w:b/>
          <w:color w:val="464646"/>
        </w:rPr>
        <w:t xml:space="preserve">38. </w:t>
      </w:r>
      <w:r>
        <w:t>一小时200多把，突然觉得百万陪玩也不贵了</w:t>
      </w:r>
    </w:p>
    <w:p>
      <w:pPr>
        <w:keepLines/>
        <w:ind w:left="0" w:firstLine="0"/>
      </w:pPr>
      <w:r>
        <w:rPr>
          <w:b/>
          <w:color w:val="464646"/>
        </w:rPr>
        <w:t xml:space="preserve">39. </w:t>
      </w:r>
      <w:r>
        <w:t>王浩宇这服务效率，平台不得给个五星好评</w:t>
      </w:r>
    </w:p>
    <w:p>
      <w:pPr>
        <w:keepLines/>
        <w:ind w:left="0" w:firstLine="0"/>
      </w:pPr>
      <w:r>
        <w:rPr>
          <w:b/>
          <w:color w:val="464646"/>
        </w:rPr>
        <w:t xml:space="preserve">40. </w:t>
      </w:r>
      <w:r>
        <w:t>付的是一小时的钱，体验的是16秒的人生</w:t>
      </w:r>
    </w:p>
    <w:p>
      <w:pPr>
        <w:keepLines/>
        <w:ind w:left="0" w:firstLine="0"/>
      </w:pPr>
      <w:r>
        <w:rPr>
          <w:b/>
          <w:color w:val="464646"/>
        </w:rPr>
        <w:t xml:space="preserve">41. </w:t>
      </w:r>
      <w:r>
        <w:t>这三位不像来打擂台的，像来拍王浩宇集锦的</w:t>
      </w:r>
    </w:p>
    <w:p>
      <w:pPr>
        <w:keepLines/>
        <w:ind w:left="0" w:firstLine="0"/>
      </w:pPr>
      <w:r>
        <w:rPr>
          <w:b/>
          <w:color w:val="464646"/>
        </w:rPr>
        <w:t xml:space="preserve">42. </w:t>
      </w:r>
      <w:r>
        <w:t>率土十四州，第十五州：三角洲</w:t>
      </w:r>
    </w:p>
    <w:p>
      <w:pPr>
        <w:keepLines/>
        <w:ind w:left="0" w:firstLine="0"/>
      </w:pPr>
      <w:r>
        <w:rPr>
          <w:b/>
          <w:color w:val="464646"/>
        </w:rPr>
        <w:t xml:space="preserve">43. </w:t>
      </w:r>
      <w:r>
        <w:t>客场作战先不算，回率土再碰一碰</w:t>
      </w:r>
    </w:p>
    <w:p>
      <w:pPr>
        <w:keepLines/>
        <w:ind w:left="0" w:firstLine="0"/>
      </w:pPr>
      <w:r>
        <w:rPr>
          <w:b/>
          <w:color w:val="464646"/>
        </w:rPr>
        <w:t xml:space="preserve">44. </w:t>
      </w:r>
      <w:r>
        <w:t>在三角洲讲资源，在率土就得讲兵力了</w:t>
      </w:r>
    </w:p>
    <w:p>
      <w:pPr>
        <w:keepLines/>
        <w:ind w:left="0" w:firstLine="0"/>
      </w:pPr>
      <w:r>
        <w:rPr>
          <w:b/>
          <w:color w:val="464646"/>
        </w:rPr>
        <w:t xml:space="preserve">45. </w:t>
      </w:r>
      <w:r>
        <w:t>三害：刚才那个项目不算，换我们的主场</w:t>
      </w:r>
    </w:p>
    <w:p>
      <w:pPr>
        <w:keepLines/>
        <w:ind w:left="0" w:firstLine="0"/>
      </w:pPr>
      <w:r>
        <w:rPr>
          <w:b/>
          <w:color w:val="464646"/>
        </w:rPr>
        <w:t xml:space="preserve">46. </w:t>
      </w:r>
      <w:r>
        <w:t>打不过就换游戏，合理，太合理了</w:t>
      </w:r>
    </w:p>
    <w:p>
      <w:pPr>
        <w:keepLines/>
        <w:ind w:left="0" w:firstLine="0"/>
      </w:pPr>
      <w:r>
        <w:rPr>
          <w:b/>
          <w:color w:val="464646"/>
        </w:rPr>
        <w:t xml:space="preserve">47. </w:t>
      </w:r>
      <w:r>
        <w:t>上半场比枪法，下半场比谁能熬夜铺路</w:t>
      </w:r>
    </w:p>
    <w:p>
      <w:pPr>
        <w:keepLines/>
        <w:ind w:left="0" w:firstLine="0"/>
      </w:pPr>
      <w:r>
        <w:rPr>
          <w:b/>
          <w:color w:val="464646"/>
        </w:rPr>
        <w:t xml:space="preserve">48. </w:t>
      </w:r>
      <w:r>
        <w:t>这才叫真正的跨圈约架</w:t>
      </w:r>
    </w:p>
    <w:p>
      <w:pPr>
        <w:keepLines/>
        <w:ind w:left="0" w:firstLine="0"/>
      </w:pPr>
      <w:r>
        <w:rPr>
          <w:b/>
          <w:color w:val="464646"/>
        </w:rPr>
        <w:t xml:space="preserve">49. </w:t>
      </w:r>
      <w:r>
        <w:t>三角洲打完不服，直接约到率土继续</w:t>
      </w:r>
    </w:p>
    <w:p>
      <w:pPr>
        <w:keepLines/>
        <w:ind w:left="0" w:firstLine="0"/>
      </w:pPr>
      <w:r>
        <w:rPr>
          <w:b/>
          <w:color w:val="464646"/>
        </w:rPr>
        <w:t xml:space="preserve">50. </w:t>
      </w:r>
      <w:r>
        <w:t>从搜打撤一路打到攻城略地</w:t>
      </w:r>
    </w:p>
    <w:p>
      <w:pPr>
        <w:keepLines/>
        <w:ind w:left="0" w:firstLine="0"/>
      </w:pPr>
      <w:r>
        <w:rPr>
          <w:b/>
          <w:color w:val="464646"/>
        </w:rPr>
        <w:t xml:space="preserve">51. </w:t>
      </w:r>
      <w:r>
        <w:t>Whys带芒果军团进率土，这下真成雇佣兵了</w:t>
      </w:r>
    </w:p>
    <w:p>
      <w:pPr>
        <w:keepLines/>
        <w:ind w:left="0" w:firstLine="0"/>
      </w:pPr>
      <w:r>
        <w:rPr>
          <w:b/>
          <w:color w:val="464646"/>
        </w:rPr>
        <w:t xml:space="preserve">52. </w:t>
      </w:r>
      <w:r>
        <w:t>王浩宇以为是去玩游戏，进去才发现要值夜班</w:t>
      </w:r>
    </w:p>
    <w:p>
      <w:pPr>
        <w:keepLines/>
        <w:ind w:left="0" w:firstLine="0"/>
      </w:pPr>
      <w:r>
        <w:rPr>
          <w:b/>
          <w:color w:val="464646"/>
        </w:rPr>
        <w:t xml:space="preserve">53. </w:t>
      </w:r>
      <w:r>
        <w:t>三角洲能撤离，率土沦陷了往哪撤</w:t>
      </w:r>
    </w:p>
    <w:p>
      <w:pPr>
        <w:keepLines/>
        <w:ind w:left="0" w:firstLine="0"/>
      </w:pPr>
      <w:r>
        <w:rPr>
          <w:b/>
          <w:color w:val="464646"/>
        </w:rPr>
        <w:t xml:space="preserve">54. </w:t>
      </w:r>
      <w:r>
        <w:t>欢迎来到率土之滨大型新人教学现场</w:t>
      </w:r>
    </w:p>
    <w:p>
      <w:pPr>
        <w:keepLines/>
        <w:ind w:left="0" w:firstLine="0"/>
      </w:pPr>
      <w:r>
        <w:rPr>
          <w:b/>
          <w:color w:val="464646"/>
        </w:rPr>
        <w:t xml:space="preserve">55. </w:t>
      </w:r>
      <w:r>
        <w:t>枪法再快，也快不过率土老登半夜三点铺路</w:t>
      </w:r>
    </w:p>
    <w:p>
      <w:pPr>
        <w:keepLines/>
        <w:ind w:left="0" w:firstLine="0"/>
      </w:pPr>
      <w:r>
        <w:rPr>
          <w:b/>
          <w:color w:val="464646"/>
        </w:rPr>
        <w:t xml:space="preserve">56. </w:t>
      </w:r>
      <w:r>
        <w:t>王浩宇：不是说好的打游戏吗，怎么还有排班表</w:t>
      </w:r>
    </w:p>
    <w:p>
      <w:pPr>
        <w:keepLines/>
        <w:ind w:left="0" w:firstLine="0"/>
      </w:pPr>
      <w:r>
        <w:rPr>
          <w:b/>
          <w:color w:val="464646"/>
        </w:rPr>
        <w:t xml:space="preserve">57. </w:t>
      </w:r>
      <w:r>
        <w:t>芒果军团做好半夜翻地的准备了吗</w:t>
      </w:r>
    </w:p>
    <w:p>
      <w:pPr>
        <w:keepLines/>
        <w:ind w:left="0" w:firstLine="0"/>
      </w:pPr>
      <w:r>
        <w:rPr>
          <w:b/>
          <w:color w:val="464646"/>
        </w:rPr>
        <w:t xml:space="preserve">58. </w:t>
      </w:r>
      <w:r>
        <w:t>一哥第一次进率土就敢除三害，胆子是真大</w:t>
      </w:r>
    </w:p>
    <w:p>
      <w:pPr>
        <w:keepLines/>
        <w:ind w:left="0" w:firstLine="0"/>
      </w:pPr>
      <w:r>
        <w:rPr>
          <w:b/>
          <w:color w:val="464646"/>
        </w:rPr>
        <w:t xml:space="preserve">59. </w:t>
      </w:r>
      <w:r>
        <w:t>这边建议先学会怎么起要塞</w:t>
      </w:r>
    </w:p>
    <w:p>
      <w:pPr>
        <w:keepLines/>
        <w:ind w:left="0" w:firstLine="0"/>
      </w:pPr>
      <w:r>
        <w:rPr>
          <w:b/>
          <w:color w:val="464646"/>
        </w:rPr>
        <w:t xml:space="preserve">60. </w:t>
      </w:r>
      <w:r>
        <w:t>率土玩家已经开始研究在哪个州堵他了</w:t>
      </w:r>
    </w:p>
    <w:p>
      <w:pPr>
        <w:keepLines/>
        <w:ind w:left="0" w:firstLine="0"/>
      </w:pPr>
      <w:r>
        <w:rPr>
          <w:b/>
          <w:color w:val="464646"/>
        </w:rPr>
        <w:t xml:space="preserve">61. </w:t>
      </w:r>
      <w:r>
        <w:t>别问，问就是已经在出生州门口等了</w:t>
      </w:r>
    </w:p>
    <w:p>
      <w:pPr>
        <w:keepLines/>
        <w:ind w:left="0" w:firstLine="0"/>
      </w:pPr>
      <w:r>
        <w:rPr>
          <w:b/>
          <w:color w:val="464646"/>
        </w:rPr>
        <w:t xml:space="preserve">62. </w:t>
      </w:r>
      <w:r>
        <w:t>王浩宇进率土以后第一课：睡觉属于战术失误</w:t>
      </w:r>
    </w:p>
    <w:p>
      <w:pPr>
        <w:keepLines/>
        <w:ind w:left="0" w:firstLine="0"/>
      </w:pPr>
      <w:r>
        <w:rPr>
          <w:b/>
          <w:color w:val="464646"/>
        </w:rPr>
        <w:t xml:space="preserve">63. </w:t>
      </w:r>
      <w:r>
        <w:t>打三角洲看枪法，打率土看谁先把谁熬走</w:t>
      </w:r>
    </w:p>
    <w:p>
      <w:pPr>
        <w:keepLines/>
        <w:ind w:left="0" w:firstLine="0"/>
      </w:pPr>
      <w:r>
        <w:rPr>
          <w:b/>
          <w:color w:val="464646"/>
        </w:rPr>
        <w:t xml:space="preserve">64. </w:t>
      </w:r>
      <w:r>
        <w:t>三害回到主场终于能直起腰了</w:t>
      </w:r>
    </w:p>
    <w:p>
      <w:pPr>
        <w:keepLines/>
        <w:ind w:left="0" w:firstLine="0"/>
      </w:pPr>
      <w:r>
        <w:rPr>
          <w:b/>
          <w:color w:val="464646"/>
        </w:rPr>
        <w:t xml:space="preserve">65. </w:t>
      </w:r>
      <w:r>
        <w:t>客场16秒速通，主场不得找回点面子</w:t>
      </w:r>
    </w:p>
    <w:p>
      <w:pPr>
        <w:keepLines/>
        <w:ind w:left="0" w:firstLine="0"/>
      </w:pPr>
      <w:r>
        <w:rPr>
          <w:b/>
          <w:color w:val="464646"/>
        </w:rPr>
        <w:t xml:space="preserve">66. </w:t>
      </w:r>
      <w:r>
        <w:t>劳斯莱斯冲撞能不能顶住不知道，服务器先顶不住了</w:t>
      </w:r>
    </w:p>
    <w:p>
      <w:pPr>
        <w:keepLines/>
        <w:ind w:left="0" w:firstLine="0"/>
      </w:pPr>
      <w:r>
        <w:rPr>
          <w:b/>
          <w:color w:val="464646"/>
        </w:rPr>
        <w:t xml:space="preserve">67. </w:t>
      </w:r>
      <w:r>
        <w:t>百万大佬回主场，这下轮到王浩宇深不可测了</w:t>
      </w:r>
    </w:p>
    <w:p>
      <w:pPr>
        <w:keepLines/>
        <w:ind w:left="0" w:firstLine="0"/>
      </w:pPr>
      <w:r>
        <w:rPr>
          <w:b/>
          <w:color w:val="464646"/>
        </w:rPr>
        <w:t xml:space="preserve">68. </w:t>
      </w:r>
      <w:r>
        <w:t>三害：刚才人多没发挥好，率土单独聊</w:t>
      </w:r>
    </w:p>
    <w:p>
      <w:pPr>
        <w:keepLines/>
        <w:ind w:left="0" w:firstLine="0"/>
      </w:pPr>
      <w:r>
        <w:rPr>
          <w:b/>
          <w:color w:val="464646"/>
        </w:rPr>
        <w:t xml:space="preserve">69. </w:t>
      </w:r>
      <w:r>
        <w:t>王浩宇要是半夜被翻地，估计当场开播抓人</w:t>
      </w:r>
    </w:p>
    <w:p>
      <w:pPr>
        <w:keepLines/>
        <w:ind w:left="0" w:firstLine="0"/>
      </w:pPr>
      <w:r>
        <w:rPr>
          <w:b/>
          <w:color w:val="464646"/>
        </w:rPr>
        <w:t xml:space="preserve">70. </w:t>
      </w:r>
      <w:r>
        <w:t>这场擂台最后拼的可能不是实力，是血压</w:t>
      </w:r>
    </w:p>
    <w:p>
      <w:pPr>
        <w:keepLines/>
        <w:ind w:left="0" w:firstLine="0"/>
      </w:pPr>
      <w:r>
        <w:rPr>
          <w:b/>
          <w:color w:val="464646"/>
        </w:rPr>
        <w:t xml:space="preserve">71. </w:t>
      </w:r>
      <w:r>
        <w:t>仁义的率土，三观正的王浩宇</w:t>
      </w:r>
    </w:p>
    <w:p>
      <w:pPr>
        <w:keepLines/>
        <w:ind w:left="0" w:firstLine="0"/>
      </w:pPr>
      <w:r>
        <w:rPr>
          <w:b/>
          <w:color w:val="464646"/>
        </w:rPr>
        <w:t xml:space="preserve">72. </w:t>
      </w:r>
      <w:r>
        <w:t>我嘞个Whys除三害啊</w:t>
      </w:r>
    </w:p>
    <w:p>
      <w:pPr>
        <w:keepLines/>
        <w:ind w:left="0" w:firstLine="0"/>
      </w:pPr>
      <w:r>
        <w:rPr>
          <w:b/>
          <w:color w:val="464646"/>
        </w:rPr>
        <w:t xml:space="preserve">73. </w:t>
      </w:r>
      <w:r>
        <w:t>这名字听着就像率土大型连续剧</w:t>
      </w:r>
    </w:p>
    <w:p>
      <w:pPr>
        <w:keepLines/>
        <w:ind w:left="0" w:firstLine="0"/>
      </w:pPr>
      <w:r>
        <w:rPr>
          <w:b/>
          <w:color w:val="464646"/>
        </w:rPr>
        <w:t xml:space="preserve">74. </w:t>
      </w:r>
      <w:r>
        <w:t>三害到底是谁封的，太有节目了</w:t>
      </w:r>
    </w:p>
    <w:p>
      <w:pPr>
        <w:keepLines/>
        <w:ind w:left="0" w:firstLine="0"/>
      </w:pPr>
      <w:r>
        <w:rPr>
          <w:b/>
          <w:color w:val="464646"/>
        </w:rPr>
        <w:t xml:space="preserve">75. </w:t>
      </w:r>
      <w:r>
        <w:t>一哥人还没进区，外号已经安排上了</w:t>
      </w:r>
    </w:p>
    <w:p>
      <w:pPr>
        <w:keepLines/>
        <w:ind w:left="0" w:firstLine="0"/>
      </w:pPr>
      <w:r>
        <w:rPr>
          <w:b/>
          <w:color w:val="464646"/>
        </w:rPr>
        <w:t xml:space="preserve">76. </w:t>
      </w:r>
      <w:r>
        <w:t>率土老玩家最喜欢这种什么都不懂但很有自信的新人</w:t>
      </w:r>
    </w:p>
    <w:p>
      <w:pPr>
        <w:keepLines/>
        <w:ind w:left="0" w:firstLine="0"/>
      </w:pPr>
      <w:r>
        <w:rPr>
          <w:b/>
          <w:color w:val="464646"/>
        </w:rPr>
        <w:t xml:space="preserve">77. </w:t>
      </w:r>
      <w:r>
        <w:t>建议王浩宇进区第一件事先把免战看明白</w:t>
      </w:r>
    </w:p>
    <w:p>
      <w:pPr>
        <w:keepLines/>
        <w:ind w:left="0" w:firstLine="0"/>
      </w:pPr>
      <w:r>
        <w:rPr>
          <w:b/>
          <w:color w:val="464646"/>
        </w:rPr>
        <w:t xml:space="preserve">78. </w:t>
      </w:r>
      <w:r>
        <w:t>你们是想看他除三害，还是想看他成为第四害</w:t>
      </w:r>
    </w:p>
    <w:p>
      <w:pPr>
        <w:keepLines/>
        <w:ind w:left="0" w:firstLine="0"/>
      </w:pPr>
      <w:r>
        <w:rPr>
          <w:b/>
          <w:color w:val="464646"/>
        </w:rPr>
        <w:t xml:space="preserve">79. </w:t>
      </w:r>
      <w:r>
        <w:t>我赌最后是四害结义</w:t>
      </w:r>
    </w:p>
    <w:p>
      <w:pPr>
        <w:keepLines/>
        <w:ind w:left="0" w:firstLine="0"/>
      </w:pPr>
      <w:r>
        <w:rPr>
          <w:b/>
          <w:color w:val="464646"/>
        </w:rPr>
        <w:t xml:space="preserve">80. </w:t>
      </w:r>
      <w:r>
        <w:t>打着打着别再处成兄弟了</w:t>
      </w:r>
    </w:p>
    <w:p>
      <w:pPr>
        <w:keepLines/>
        <w:ind w:left="0" w:firstLine="0"/>
      </w:pPr>
      <w:r>
        <w:rPr>
          <w:b/>
          <w:color w:val="464646"/>
        </w:rPr>
        <w:t xml:space="preserve">81. </w:t>
      </w:r>
      <w:r>
        <w:t>这阵容不像来约战的，像准备合伙做大做强</w:t>
      </w:r>
    </w:p>
    <w:p>
      <w:pPr>
        <w:keepLines/>
        <w:ind w:left="0" w:firstLine="0"/>
      </w:pPr>
      <w:r>
        <w:rPr>
          <w:b/>
          <w:color w:val="464646"/>
        </w:rPr>
        <w:t xml:space="preserve">82. </w:t>
      </w:r>
      <w:r>
        <w:t>上次来撑场，这次下百万订单，这帮人确实讲究</w:t>
      </w:r>
    </w:p>
    <w:p>
      <w:pPr>
        <w:keepLines/>
        <w:ind w:left="0" w:firstLine="0"/>
      </w:pPr>
      <w:r>
        <w:rPr>
          <w:b/>
          <w:color w:val="464646"/>
        </w:rPr>
        <w:t xml:space="preserve">83. </w:t>
      </w:r>
      <w:r>
        <w:t>人情没还完，节目效果又欠上了</w:t>
      </w:r>
    </w:p>
    <w:p>
      <w:pPr>
        <w:keepLines/>
        <w:ind w:left="0" w:firstLine="0"/>
      </w:pPr>
      <w:r>
        <w:rPr>
          <w:b/>
          <w:color w:val="464646"/>
        </w:rPr>
        <w:t xml:space="preserve">84. </w:t>
      </w:r>
      <w:r>
        <w:t>难怪王浩宇把钱退了，这单真接下以后没法处</w:t>
      </w:r>
    </w:p>
    <w:p>
      <w:pPr>
        <w:keepLines/>
        <w:ind w:left="0" w:firstLine="0"/>
      </w:pPr>
      <w:r>
        <w:rPr>
          <w:b/>
          <w:color w:val="464646"/>
        </w:rPr>
        <w:t xml:space="preserve">85. </w:t>
      </w:r>
      <w:r>
        <w:t>百万订单拒了，线下擂台接了，这才是最贵的售后</w:t>
      </w:r>
    </w:p>
    <w:p>
      <w:pPr>
        <w:keepLines/>
        <w:ind w:left="0" w:firstLine="0"/>
      </w:pPr>
      <w:r>
        <w:rPr>
          <w:b/>
          <w:color w:val="464646"/>
        </w:rPr>
        <w:t xml:space="preserve">86. </w:t>
      </w:r>
      <w:r>
        <w:t>钱没收，局照打，人情也接住了</w:t>
      </w:r>
    </w:p>
    <w:p>
      <w:pPr>
        <w:keepLines/>
        <w:ind w:left="0" w:firstLine="0"/>
      </w:pPr>
      <w:r>
        <w:rPr>
          <w:b/>
          <w:color w:val="464646"/>
        </w:rPr>
        <w:t xml:space="preserve">87. </w:t>
      </w:r>
      <w:r>
        <w:t>有一说一，拒单这段确实挺拉好感</w:t>
      </w:r>
    </w:p>
    <w:p>
      <w:pPr>
        <w:keepLines/>
        <w:ind w:left="0" w:firstLine="0"/>
      </w:pPr>
      <w:r>
        <w:rPr>
          <w:b/>
          <w:color w:val="464646"/>
        </w:rPr>
        <w:t xml:space="preserve">88. </w:t>
      </w:r>
      <w:r>
        <w:t>一百万放面前还能先考虑能不能收，这人能处</w:t>
      </w:r>
    </w:p>
    <w:p>
      <w:pPr>
        <w:keepLines/>
        <w:ind w:left="0" w:firstLine="0"/>
      </w:pPr>
      <w:r>
        <w:rPr>
          <w:b/>
          <w:color w:val="464646"/>
        </w:rPr>
        <w:t xml:space="preserve">89. </w:t>
      </w:r>
      <w:r>
        <w:t>最后还是把排面做足了</w:t>
      </w:r>
    </w:p>
    <w:p>
      <w:pPr>
        <w:keepLines/>
        <w:ind w:left="0" w:firstLine="0"/>
      </w:pPr>
      <w:r>
        <w:rPr>
          <w:b/>
          <w:color w:val="464646"/>
        </w:rPr>
        <w:t xml:space="preserve">90. </w:t>
      </w:r>
      <w:r>
        <w:t>这几个人凑一起根本不用写剧本</w:t>
      </w:r>
    </w:p>
    <w:p>
      <w:pPr>
        <w:keepLines/>
        <w:ind w:left="0" w:firstLine="0"/>
      </w:pPr>
      <w:r>
        <w:rPr>
          <w:b/>
          <w:color w:val="464646"/>
        </w:rPr>
        <w:t xml:space="preserve">91. </w:t>
      </w:r>
      <w:r>
        <w:t>一个比一个嘴硬，一个比一个有节目</w:t>
      </w:r>
    </w:p>
    <w:p>
      <w:pPr>
        <w:keepLines/>
        <w:ind w:left="0" w:firstLine="0"/>
      </w:pPr>
      <w:r>
        <w:rPr>
          <w:b/>
          <w:color w:val="464646"/>
        </w:rPr>
        <w:t xml:space="preserve">92. </w:t>
      </w:r>
      <w:r>
        <w:t>我是来看跨圈大战的，结果全程都在笑</w:t>
      </w:r>
    </w:p>
    <w:p>
      <w:pPr>
        <w:keepLines/>
        <w:ind w:left="0" w:firstLine="0"/>
      </w:pPr>
      <w:r>
        <w:rPr>
          <w:b/>
          <w:color w:val="464646"/>
        </w:rPr>
        <w:t xml:space="preserve">93. </w:t>
      </w:r>
      <w:r>
        <w:t>本来不玩率土，看完都有点想去围观新区了</w:t>
      </w:r>
    </w:p>
    <w:p>
      <w:pPr>
        <w:keepLines/>
        <w:ind w:left="0" w:firstLine="0"/>
      </w:pPr>
      <w:r>
        <w:rPr>
          <w:b/>
          <w:color w:val="464646"/>
        </w:rPr>
        <w:t xml:space="preserve">94. </w:t>
      </w:r>
      <w:r>
        <w:t>三角洲玩家看到0击杀沉默，率土玩家看到约战兴奋</w:t>
      </w:r>
    </w:p>
    <w:p>
      <w:pPr>
        <w:keepLines/>
        <w:ind w:left="0" w:firstLine="0"/>
      </w:pPr>
      <w:r>
        <w:rPr>
          <w:b/>
          <w:color w:val="464646"/>
        </w:rPr>
        <w:t xml:space="preserve">95. </w:t>
      </w:r>
      <w:r>
        <w:t>两边观众都觉得自己家主播稳了</w:t>
      </w:r>
    </w:p>
    <w:p>
      <w:pPr>
        <w:keepLines/>
        <w:ind w:left="0" w:firstLine="0"/>
      </w:pPr>
      <w:r>
        <w:rPr>
          <w:b/>
          <w:color w:val="464646"/>
        </w:rPr>
        <w:t xml:space="preserve">96. </w:t>
      </w:r>
      <w:r>
        <w:t>评论区先别急着站队，到时候谁翻车笑谁</w:t>
      </w:r>
    </w:p>
    <w:p>
      <w:pPr>
        <w:keepLines/>
        <w:ind w:left="0" w:firstLine="0"/>
      </w:pPr>
      <w:r>
        <w:rPr>
          <w:b/>
          <w:color w:val="464646"/>
        </w:rPr>
        <w:t xml:space="preserve">97. </w:t>
      </w:r>
      <w:r>
        <w:t>9月12号这区估计比过年还热闹</w:t>
      </w:r>
    </w:p>
    <w:p>
      <w:pPr>
        <w:keepLines/>
        <w:ind w:left="0" w:firstLine="0"/>
      </w:pPr>
      <w:r>
        <w:rPr>
          <w:b/>
          <w:color w:val="464646"/>
        </w:rPr>
        <w:t xml:space="preserve">98. </w:t>
      </w:r>
      <w:r>
        <w:t>我已经能想象世界频道有多乱了</w:t>
      </w:r>
    </w:p>
    <w:p>
      <w:pPr>
        <w:keepLines/>
        <w:ind w:left="0" w:firstLine="0"/>
      </w:pPr>
      <w:r>
        <w:rPr>
          <w:b/>
          <w:color w:val="464646"/>
        </w:rPr>
        <w:t xml:space="preserve">99. </w:t>
      </w:r>
      <w:r>
        <w:t>前半段百万拒单，后半段16秒速通，没一段是正常的</w:t>
      </w:r>
    </w:p>
    <w:p>
      <w:pPr>
        <w:keepLines/>
        <w:ind w:left="0" w:firstLine="0"/>
      </w:pPr>
      <w:r>
        <w:rPr>
          <w:b/>
          <w:color w:val="464646"/>
        </w:rPr>
        <w:t xml:space="preserve">100. </w:t>
      </w:r>
      <w:r>
        <w:t>所以这不是陪玩单，这是率土发来的跨服战书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 Unicode MS" w:hAnsi="Arial Unicode MS" w:eastAsia="Arial Unicode MS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Whys跨圈擂台约战 100条评论</dc:title>
  <dc:subject>率土之滨与王浩宇跨圈约战视频评论</dc:subject>
  <dc:creator/>
  <cp:keywords>率土之滨, 王浩宇, Whys, 评论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